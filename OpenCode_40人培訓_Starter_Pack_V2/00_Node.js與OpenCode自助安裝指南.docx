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00｜Node.js + OpenCode 自助安裝指南</w:t>
      </w:r>
    </w:p>
    <w:p>
      <w:pPr>
        <w:jc w:val="center"/>
      </w:pPr>
      <w:r>
        <w:rPr>
          <w:i/>
        </w:rPr>
        <w:t>Windows 10/11｜零基礎教師版｜V2（2026-09-16）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center"/>
          </w:tcPr>
          <w:p>
            <w:pPr>
              <w:spacing w:after="0"/>
            </w:pPr>
            <w:r>
              <w:rPr>
                <w:b/>
              </w:rPr>
              <w:t>本次培訓不要求 WSL、Git、Python、uv、Docker。每位老師只需先裝 Node.js LTS，再用 npm 安裝 OpenCode。</w:t>
            </w:r>
          </w:p>
        </w:tc>
      </w:tr>
    </w:tbl>
    <w:p/>
    <w:p>
      <w:pPr>
        <w:pStyle w:val="Heading1"/>
      </w:pPr>
      <w:r>
        <w:t>A. 安裝 Node.js LTS</w:t>
      </w:r>
    </w:p>
    <w:p>
      <w:r>
        <w:rPr>
          <w:b/>
        </w:rPr>
        <w:t>1. 開啟瀏覽器，進入 Node.js 官方下載頁：https://nodejs.org/en/download</w:t>
      </w:r>
    </w:p>
    <w:p>
      <w:r>
        <w:rPr>
          <w:b w:val="0"/>
        </w:rPr>
        <w:t>2. 選擇「LTS」版本，不要選 Current。2026-09-16 官方頁面顯示最新 LTS 為 v24.21.0；日後以頁面標示的 LTS 為準。</w:t>
      </w:r>
    </w:p>
    <w:p>
      <w:r>
        <w:rPr>
          <w:b w:val="0"/>
        </w:rPr>
        <w:t>3. Windows 電腦選擇 x64 的 Windows Installer（.msi）。</w:t>
      </w:r>
    </w:p>
    <w:p>
      <w:r>
        <w:rPr>
          <w:b w:val="0"/>
        </w:rPr>
        <w:t>4. 雙擊安裝檔，使用預設選項一路 Next；保留「Add to PATH」相關預設設定。</w:t>
      </w:r>
    </w:p>
    <w:p>
      <w:r>
        <w:rPr>
          <w:b w:val="0"/>
        </w:rPr>
        <w:t>5. 完成後先關閉所有舊的命令提示字元視窗，再重新開啟「命令提示字元（cmd）」。</w:t>
      </w:r>
    </w:p>
    <w:p>
      <w:pPr>
        <w:pStyle w:val="Heading2"/>
      </w:pPr>
      <w:r>
        <w:t>B. 確認 Node.js / npm</w:t>
      </w:r>
    </w:p>
    <w:p>
      <w:r>
        <w:t>在 Windows 搜尋列輸入 cmd，開啟「命令提示字元」，逐行輸入：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</w:tcPr>
          <w:p>
            <w:pPr>
              <w:spacing w:after="0"/>
            </w:pPr>
            <w:r>
              <w:rPr>
                <w:rFonts w:ascii="Courier New" w:hAnsi="Courier New" w:eastAsia="Noto Sans Mono CJK TC"/>
                <w:sz w:val="18"/>
              </w:rPr>
              <w:t>node -v</w:t>
              <w:br/>
              <w:t>npm -v</w:t>
            </w:r>
          </w:p>
        </w:tc>
      </w:tr>
    </w:tbl>
    <w:p/>
    <w:p>
      <w:r>
        <w:t>兩行都有版本號即成功。若顯示「不是內部或外部命令」，先重新開機；仍失敗才找技術助手。</w:t>
      </w:r>
    </w:p>
    <w:p>
      <w:pPr>
        <w:pStyle w:val="Heading1"/>
      </w:pPr>
      <w:r>
        <w:t>C. 安裝 OpenCode</w:t>
      </w:r>
    </w:p>
    <w:p>
      <w:r>
        <w:t>仍在「命令提示字元（cmd）」輸入：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</w:tcPr>
          <w:p>
            <w:pPr>
              <w:spacing w:after="0"/>
            </w:pPr>
            <w:r>
              <w:rPr>
                <w:rFonts w:ascii="Courier New" w:hAnsi="Courier New" w:eastAsia="Noto Sans Mono CJK TC"/>
                <w:sz w:val="18"/>
              </w:rPr>
              <w:t>npm install -g opencode-ai</w:t>
            </w:r>
          </w:p>
        </w:tc>
      </w:tr>
    </w:tbl>
    <w:p/>
    <w:p>
      <w:r>
        <w:t>安裝完成後輸入：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</w:tcPr>
          <w:p>
            <w:pPr>
              <w:spacing w:after="0"/>
            </w:pPr>
            <w:r>
              <w:rPr>
                <w:rFonts w:ascii="Courier New" w:hAnsi="Courier New" w:eastAsia="Noto Sans Mono CJK TC"/>
                <w:sz w:val="18"/>
              </w:rPr>
              <w:t>opencode --version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pPr>
              <w:spacing w:after="0"/>
            </w:pPr>
            <w:r>
              <w:rPr>
                <w:b/>
              </w:rPr>
              <w:t>特別建議使用 cmd，而不是 PowerShell。部分學校電腦的 PowerShell 執行原則會阻擋 npm.ps1；cmd 可避開這類初學者常見障礙。</w:t>
            </w:r>
          </w:p>
        </w:tc>
      </w:tr>
    </w:tbl>
    <w:p/>
    <w:p>
      <w:pPr>
        <w:pStyle w:val="Heading1"/>
      </w:pPr>
      <w:r>
        <w:t>D. 第一次啟動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</w:tcPr>
          <w:p>
            <w:pPr>
              <w:spacing w:after="0"/>
            </w:pPr>
            <w:r>
              <w:rPr>
                <w:rFonts w:ascii="Courier New" w:hAnsi="Courier New" w:eastAsia="Noto Sans Mono CJK TC"/>
                <w:sz w:val="18"/>
              </w:rPr>
              <w:t>opencode</w:t>
            </w:r>
          </w:p>
        </w:tc>
      </w:tr>
    </w:tbl>
    <w:p/>
    <w:p>
      <w:pPr>
        <w:pStyle w:val="ListBullet"/>
      </w:pPr>
      <w:r>
        <w:t>進入 OpenCode 後，依講師指示執行 /connect，連接學校指定的 OpenCode Zen Workspace/API Key。</w:t>
      </w:r>
    </w:p>
    <w:p>
      <w:pPr>
        <w:pStyle w:val="ListBullet"/>
      </w:pPr>
      <w:r>
        <w:t>再執行 /models，確認可看到講師指定的免費模型。</w:t>
      </w:r>
    </w:p>
    <w:p>
      <w:pPr>
        <w:pStyle w:val="ListBullet"/>
      </w:pPr>
      <w:r>
        <w:t>免費模型名單會變動；不要自行選擇標示價格的模型。</w:t>
      </w:r>
    </w:p>
    <w:p>
      <w:pPr>
        <w:pStyle w:val="Heading1"/>
      </w:pPr>
      <w:r>
        <w:t>E. 如果 Windows 要求管理員權限</w:t>
      </w:r>
    </w:p>
    <w:p>
      <w:r>
        <w:t>不要嘗試繞過學校權限。請記錄錯誤畫面並交由 IT/技術助手處理。Node.js 安裝或全域 npm 安裝若被系統政策禁止，需要校方授權。</w:t>
      </w:r>
    </w:p>
    <w:p>
      <w:pPr>
        <w:pStyle w:val="Heading1"/>
      </w:pPr>
      <w:r>
        <w:t>F. 課前 30 秒自我檢查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</w:tcPr>
          <w:p>
            <w:pPr>
              <w:spacing w:after="0"/>
            </w:pPr>
            <w:r>
              <w:rPr>
                <w:rFonts w:ascii="Courier New" w:hAnsi="Courier New" w:eastAsia="Noto Sans Mono CJK TC"/>
                <w:sz w:val="18"/>
              </w:rPr>
              <w:t>node -v</w:t>
              <w:br/>
              <w:t>npm -v</w:t>
              <w:br/>
              <w:t>opencode --version</w:t>
            </w:r>
          </w:p>
        </w:tc>
      </w:tr>
    </w:tbl>
    <w:p/>
    <w:p>
      <w:r>
        <w:t>三行都有版本號 → 課前環境合格。也可直接雙擊套件根目錄的「00_一鍵檢查環境.bat」。</w:t>
      </w:r>
    </w:p>
    <w:p>
      <w:pPr>
        <w:pStyle w:val="Heading1"/>
      </w:pPr>
      <w:r>
        <w:t>官方來源</w:t>
      </w:r>
    </w:p>
    <w:p>
      <w:r>
        <w:t>Node.js：https://nodejs.org/en/download</w:t>
        <w:br/>
        <w:t>OpenCode：https://opencode.ai/docs</w:t>
        <w:br/>
        <w:t>OpenCode Windows 安裝亦官方支援 npm install -g opencode-ai。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